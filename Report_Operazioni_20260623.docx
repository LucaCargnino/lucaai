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/>
      <w:r>
        <w:rPr>
          <w:b/>
        </w:rPr>
        <w:t>Report Giornaliero Operazioni</w:t>
      </w:r>
      <w:r/>
    </w:p>
    <w:p>
      <w:pPr>
        <w:spacing w:after="120"/>
      </w:pPr>
      <w:r>
        <w:t>Data del report: 2026-06-23</w:t>
      </w:r>
    </w:p>
    <w:p>
      <w:pPr>
        <w:spacing w:before="280" w:after="120"/>
      </w:pPr>
      <w:r>
        <w:rPr>
          <w:b/>
          <w:color w:val="1F4E79"/>
          <w:sz w:val="28"/>
        </w:rPr>
        <w:t>Tabella Riassuntiva delle Attività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Mittente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Oggetto</w:t>
            </w:r>
          </w:p>
        </w:tc>
        <w:tc>
          <w:tcPr>
            <w:tcW w:type="dxa" w:w="1872"/>
          </w:tcPr>
          <w:p>
            <w:r>
              <w:rPr>
                <w:b/>
                <w:color w:val="FFFFFF"/>
              </w:rPr>
              <w:t>Azione Richiesta</w:t>
            </w:r>
          </w:p>
        </w:tc>
      </w:tr>
      <w:tr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</w:tr>
      <w:tr>
        <w:tc>
          <w:tcPr>
            <w:tcW w:type="dxa" w:w="1872"/>
          </w:tcPr>
          <w:p>
            <w:r>
              <w:t>**</w:t>
            </w:r>
          </w:p>
        </w:tc>
        <w:tc>
          <w:tcPr>
            <w:tcW w:type="dxa" w:w="1872"/>
          </w:tcPr>
          <w:p>
            <w:r>
              <w:t>luca.cargnino@domusgaia.com</w:t>
            </w:r>
          </w:p>
        </w:tc>
        <w:tc>
          <w:tcPr>
            <w:tcW w:type="dxa" w:w="1872"/>
          </w:tcPr>
          <w:p>
            <w:r>
              <w:t>Manuela Ditta Longobardi &lt;manuela@longobardi.to.it&gt;</w:t>
            </w:r>
          </w:p>
        </w:tc>
        <w:tc>
          <w:tcPr>
            <w:tcW w:type="dxa" w:w="1872"/>
          </w:tcPr>
          <w:p>
            <w:r>
              <w:t>Fwd: Fatturazione intervento Rosboch Domenico</w:t>
            </w:r>
          </w:p>
        </w:tc>
        <w:tc>
          <w:tcPr>
            <w:tcW w:type="dxa" w:w="1872"/>
          </w:tcPr>
          <w:p>
            <w:r>
              <w:t>Rispondere alla mail e fornire chiarimenti sull'issue con la fattura Rosboch Domenico e escalation della questione a Marco Scapoli (marco.scapoli@domusgaia.com) per ulteriore indagine e risoluzione.</w:t>
            </w:r>
          </w:p>
        </w:tc>
      </w:tr>
    </w:tbl>
    <w:p/>
    <w:p>
      <w:pPr>
        <w:spacing w:before="280" w:after="120"/>
      </w:pPr>
      <w:r>
        <w:rPr>
          <w:b/>
          <w:color w:val="1F4E79"/>
          <w:sz w:val="28"/>
        </w:rPr>
        <w:t>Dettaglio Operazioni</w:t>
      </w:r>
    </w:p>
    <w:p>
      <w:pPr>
        <w:spacing w:before="160" w:after="80"/>
      </w:pPr>
      <w:r>
        <w:rPr>
          <w:b/>
          <w:color w:val="464646"/>
          <w:sz w:val="24"/>
        </w:rPr>
        <w:t>Mail 1: Fwd: Fatturazione intervento Rosboch Domenico</w:t>
      </w:r>
    </w:p>
    <w:p>
      <w:pPr>
        <w:spacing w:after="120"/>
      </w:pPr>
      <w:r>
        <w:t>Per quanto riguarda la fattura in oggetto, è necessario chiarire l'issue relativa all'intervento presso il cliente Rosboch Domenico. Come specificato, da noi non risulta alcuna autorizzazione da parte di Domusgaia per tale addebito e pertanto è richiesta una modifica alla fattura per eliminare questa voce.</w:t>
      </w:r>
    </w:p>
    <w:p>
      <w:pPr>
        <w:spacing w:after="120"/>
      </w:pPr>
      <w:r/>
      <w:r>
        <w:rPr>
          <w:b/>
        </w:rPr>
        <w:t>Azioni:</w:t>
      </w:r>
      <w:r>
        <w:t xml:space="preserve"> Rispondere alla mail e fornire chiarimenti sull'issue con la fattura Rosboch Domenico. Escalate la questione a Marco Scapoli (marco.scapoli@domusgaia.com) per ulteriore indagine e risoluzione.</w:t>
      </w:r>
    </w:p>
    <w:p>
      <w:pPr>
        <w:spacing w:before="160" w:after="80"/>
      </w:pPr>
      <w:r>
        <w:rPr>
          <w:b/>
          <w:color w:val="464646"/>
          <w:sz w:val="24"/>
        </w:rPr>
        <w:t>Dettagli dell'email:</w:t>
      </w:r>
    </w:p>
    <w:p>
      <w:pPr>
        <w:pStyle w:val="ListBullet"/>
        <w:spacing w:after="80"/>
      </w:pPr>
      <w:r>
        <w:t>Account: luca.cargnino@domusgaia.com</w:t>
      </w:r>
    </w:p>
    <w:p>
      <w:pPr>
        <w:pStyle w:val="ListBullet"/>
        <w:spacing w:after="80"/>
      </w:pPr>
      <w:r>
        <w:t>Mittente: Manuela Ditta Longobardi &lt;manuela@longobardi.to.it&gt;</w:t>
      </w:r>
    </w:p>
    <w:p>
      <w:pPr>
        <w:pStyle w:val="ListBullet"/>
        <w:spacing w:after="80"/>
      </w:pPr>
      <w:r>
        <w:t>Oggetto: Fwd: Fatturazione intervento Rosboch Domenico</w:t>
      </w:r>
    </w:p>
    <w:p>
      <w:pPr>
        <w:pStyle w:val="ListBullet"/>
        <w:spacing w:after="80"/>
      </w:pPr>
      <w:r>
        <w:t>Data: 2026-06-23T10:58:24+02:00</w:t>
      </w:r>
    </w:p>
    <w:p>
      <w:pPr>
        <w:pStyle w:val="ListBullet"/>
        <w:spacing w:after="80"/>
      </w:pPr>
      <w:r>
        <w:t>Corpo:</w:t>
      </w:r>
    </w:p>
    <w:p>
      <w:pPr>
        <w:spacing w:after="120"/>
      </w:pPr>
      <w:r>
        <w:tab/>
        <w:t>+ Descrizione dell'email</w:t>
      </w:r>
    </w:p>
    <w:p>
      <w:pPr>
        <w:spacing w:after="120"/>
      </w:pPr>
      <w:r/>
      <w:r>
        <w:rPr>
          <w:b/>
        </w:rPr>
        <w:t>Nota:</w:t>
      </w:r>
      <w:r>
        <w:t xml:space="preserve"> È importante rispondere alla mail e fornire chiarimenti sull'issue per evitare qualsiasi problema futuro relativo alla fatturazione.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